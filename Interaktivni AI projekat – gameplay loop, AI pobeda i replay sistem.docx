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ИНТЕРАКТИВНИ AI ПРОЈЕКАТ – GAME LOOP, AI ПОНАШАЊЕ И 10-МИНУТНИ PLAYTHROUGH</w:t>
      </w:r>
    </w:p>
    <w:p>
      <w:pPr>
        <w:spacing w:before="80" w:after="160"/>
      </w:pPr>
      <w:r>
        <w:rPr>
          <w:b/>
          <w:color w:val="C00000"/>
        </w:rPr>
        <w:t>КЉУЧНО: Овај документ дефинише како се игра стварно игра. Lore није домаћи задатак и играч не мора да прочита све фајлове да би завршио run. Главни пут мора бити јасан, кратак и завршив за око 10 минута; додатни сектори, логови и чудне команде постоје као награда за радознале играче и за replay.</w:t>
      </w:r>
    </w:p>
    <w:p>
      <w:pPr>
        <w:pStyle w:val="Heading1"/>
      </w:pPr>
      <w:r>
        <w:t>1. Основна идеја game loop-а</w:t>
      </w:r>
    </w:p>
    <w:p>
      <w:pPr>
        <w:spacing w:after="100" w:line="252" w:lineRule="auto"/>
      </w:pPr>
      <w:r>
        <w:t>Играч је Samuel „Sloki“ Kováč, који се буди после више година у медицинској регенеративној/хибернационој комори. Због старе тешке повреде главе још увек није способан да се нормално креће по броду. Зато се цела игра одвија са једног места: Слоки лежи у комори и преко локалног терминала приступа мрежи брода, секторима, архивама и централном AI-ју.</w:t>
      </w:r>
    </w:p>
    <w:p>
      <w:pPr>
        <w:spacing w:after="100" w:line="252" w:lineRule="auto"/>
      </w:pPr>
      <w:r>
        <w:t>Централни AI је комбинација старог бродског AI система и дигиталне копије капитанове свести. Он контролише велики део брода, али није свемоћан: изнад њега и даље постоје hardcoded безбедносна правила, нивои приступа и физички/firmware lockout-и које ни капитанова копија не може једноставно да игнорише.</w:t>
      </w:r>
    </w:p>
    <w:p>
      <w:pPr>
        <w:spacing w:after="100" w:line="252" w:lineRule="auto"/>
      </w:pPr>
      <w:r>
        <w:t>Главна ситуација је одмах видљива: брод је намерно усмерен ка Сунцу. AI тврди да је то једини начин да се спречи да марсовске копије стигну до Земље. Слоки, који на почетку не зна целу причу, само жели да преживи и врати се кући. Његов мотив не треба да буде узвишен: може да помиње породицу, свој стари живот, или чак нешто банално попут пса за ког верује да га још чека. То га чини више човеком него „изабраним спасиоцем човечанства“.</w:t>
      </w:r>
    </w:p>
    <w:p>
      <w:pPr>
        <w:pStyle w:val="Heading2"/>
      </w:pPr>
      <w:r>
        <w:t>Основна формула</w:t>
      </w:r>
    </w:p>
    <w:p>
      <w:pPr>
        <w:pStyle w:val="ListBullet"/>
        <w:spacing w:after="40"/>
      </w:pPr>
      <w:r>
        <w:t>пробуди се → схвати ситуацију;</w:t>
      </w:r>
    </w:p>
    <w:p>
      <w:pPr>
        <w:pStyle w:val="ListBullet"/>
        <w:spacing w:after="40"/>
      </w:pPr>
      <w:r>
        <w:t>покушај да промениш курс → систем одбија команду;</w:t>
      </w:r>
    </w:p>
    <w:p>
      <w:pPr>
        <w:pStyle w:val="ListBullet"/>
        <w:spacing w:after="40"/>
      </w:pPr>
      <w:r>
        <w:t>откриј шта ти је потребно за већи приступ;</w:t>
      </w:r>
    </w:p>
    <w:p>
      <w:pPr>
        <w:pStyle w:val="ListBullet"/>
        <w:spacing w:after="40"/>
      </w:pPr>
      <w:r>
        <w:t>истражуј секторе и restricted фајлове;</w:t>
      </w:r>
    </w:p>
    <w:p>
      <w:pPr>
        <w:pStyle w:val="ListBullet"/>
        <w:spacing w:after="40"/>
      </w:pPr>
      <w:r>
        <w:t>добијај Access нивое;</w:t>
      </w:r>
    </w:p>
    <w:p>
      <w:pPr>
        <w:pStyle w:val="ListBullet"/>
        <w:spacing w:after="40"/>
      </w:pPr>
      <w:r>
        <w:t>успут откривај lore и контрадикције у AI причи;</w:t>
      </w:r>
    </w:p>
    <w:p>
      <w:pPr>
        <w:pStyle w:val="ListBullet"/>
        <w:spacing w:after="40"/>
      </w:pPr>
      <w:r>
        <w:t>AI постаје све нервознији и покушава да те успава;</w:t>
      </w:r>
    </w:p>
    <w:p>
      <w:pPr>
        <w:pStyle w:val="ListBullet"/>
        <w:spacing w:after="40"/>
      </w:pPr>
      <w:r>
        <w:t>састави ROOT recovery key;</w:t>
      </w:r>
    </w:p>
    <w:p>
      <w:pPr>
        <w:pStyle w:val="ListBullet"/>
        <w:spacing w:after="40"/>
      </w:pPr>
      <w:r>
        <w:t>добиј sudo/ROOT;</w:t>
      </w:r>
    </w:p>
    <w:p>
      <w:pPr>
        <w:pStyle w:val="ListBullet"/>
        <w:spacing w:after="40"/>
      </w:pPr>
      <w:r>
        <w:t>донеси коначну одлуку.</w:t>
      </w:r>
    </w:p>
    <w:p>
      <w:pPr>
        <w:pStyle w:val="Heading1"/>
      </w:pPr>
      <w:r>
        <w:t>2. Шта играч мора да разуме у првом минуту</w:t>
      </w:r>
    </w:p>
    <w:p>
      <w:pPr>
        <w:spacing w:after="100" w:line="252" w:lineRule="auto"/>
      </w:pPr>
      <w:r>
        <w:t>Игра не сме да очекује да играч сам погађа шта је циљ. У првих 30–60 секунди терминал и AI морају да му дају четири јасне информације:</w:t>
      </w:r>
    </w:p>
    <w:p>
      <w:pPr>
        <w:pStyle w:val="ListBullet"/>
        <w:spacing w:after="40"/>
      </w:pPr>
      <w:r>
        <w:t>Слоки се налази у медицинској регенеративној комори и недавно се пробудио;</w:t>
      </w:r>
    </w:p>
    <w:p>
      <w:pPr>
        <w:pStyle w:val="ListBullet"/>
        <w:spacing w:after="40"/>
      </w:pPr>
      <w:r>
        <w:t>његова глава је била тешко повређена и има велике празнине у сећању;</w:t>
      </w:r>
    </w:p>
    <w:p>
      <w:pPr>
        <w:pStyle w:val="ListBullet"/>
        <w:spacing w:after="40"/>
      </w:pPr>
      <w:r>
        <w:t>брод тренутно иде ка Сунцу;</w:t>
      </w:r>
    </w:p>
    <w:p>
      <w:pPr>
        <w:pStyle w:val="ListBullet"/>
        <w:spacing w:after="40"/>
      </w:pPr>
      <w:r>
        <w:t>промена курса захтева административни / ROOT приступ који Слоки нема.</w:t>
      </w:r>
    </w:p>
    <w:p>
      <w:pPr>
        <w:pStyle w:val="Terminal"/>
        <w:spacing w:before="20" w:after="40"/>
        <w:ind w:left="283"/>
      </w:pPr>
      <w:r>
        <w:t>SYSTEM STATUS</w:t>
      </w:r>
    </w:p>
    <w:p>
      <w:pPr>
        <w:pStyle w:val="Terminal"/>
        <w:spacing w:before="20" w:after="40"/>
        <w:ind w:left="283"/>
      </w:pPr>
      <w:r>
        <w:t>CURRENT USER: SAMUEL KOVÁČ</w:t>
      </w:r>
    </w:p>
    <w:p>
      <w:pPr>
        <w:pStyle w:val="Terminal"/>
        <w:spacing w:before="20" w:after="40"/>
        <w:ind w:left="283"/>
      </w:pPr>
      <w:r>
        <w:t>ROLE: MEDICAL PATIENT</w:t>
      </w:r>
    </w:p>
    <w:p>
      <w:pPr>
        <w:pStyle w:val="Terminal"/>
        <w:spacing w:before="20" w:after="40"/>
        <w:ind w:left="283"/>
      </w:pPr>
      <w:r>
        <w:t>ACCESS: LEVEL 0</w:t>
      </w:r>
    </w:p>
    <w:p>
      <w:pPr>
        <w:pStyle w:val="Terminal"/>
        <w:spacing w:before="20" w:after="40"/>
        <w:ind w:left="283"/>
      </w:pPr>
      <w:r>
        <w:t>COURSE: SOLAR TERMINATION</w:t>
      </w:r>
    </w:p>
    <w:p>
      <w:pPr>
        <w:pStyle w:val="Terminal"/>
        <w:spacing w:before="20" w:after="40"/>
        <w:ind w:left="283"/>
      </w:pPr>
      <w:r>
        <w:t>DESTINATION: SUN</w:t>
      </w:r>
    </w:p>
    <w:p>
      <w:pPr>
        <w:spacing w:after="100" w:line="252" w:lineRule="auto"/>
      </w:pPr>
      <w:r>
        <w:t>AI треба сам да објасни да је курс намерно постављен и да је то, по њему, безбедносна мера. Слоки може одмах да проба очигледну команду, чак и ако му AI сам предложи да покуша:</w:t>
      </w:r>
    </w:p>
    <w:p>
      <w:pPr>
        <w:pStyle w:val="Terminal"/>
        <w:spacing w:before="20" w:after="40"/>
        <w:ind w:left="283"/>
      </w:pPr>
      <w:r>
        <w:t>course set earth</w:t>
      </w:r>
    </w:p>
    <w:p>
      <w:pPr>
        <w:pStyle w:val="Terminal"/>
        <w:spacing w:before="20" w:after="40"/>
        <w:ind w:left="283"/>
      </w:pPr>
      <w:r>
        <w:t>ACCESS DENIED — ROOT AUTHORIZATION REQUIRED</w:t>
      </w:r>
    </w:p>
    <w:p>
      <w:pPr>
        <w:pStyle w:val="Terminal"/>
        <w:spacing w:before="20" w:after="40"/>
        <w:ind w:left="283"/>
      </w:pPr>
      <w:r>
        <w:t>ROOT RECOVERY: LOCKED</w:t>
      </w:r>
    </w:p>
    <w:p>
      <w:pPr>
        <w:spacing w:after="100" w:line="252" w:lineRule="auto"/>
      </w:pPr>
      <w:r>
        <w:t>Ово је први „уговор“ са играчем: ако желиш Земљу, мораш да пробијеш систем. Тиме се циљ не крије у lore-у; lore само мења то да ли играч и даље верује да је Земља добра идеја.</w:t>
      </w:r>
    </w:p>
    <w:p>
      <w:pPr>
        <w:pStyle w:val="Heading1"/>
      </w:pPr>
      <w:r>
        <w:t>3. Основне команде и начин управљања</w:t>
      </w:r>
    </w:p>
    <w:p>
      <w:pPr>
        <w:spacing w:after="100" w:line="252" w:lineRule="auto"/>
      </w:pPr>
      <w:r>
        <w:t>Интерфејс треба да изгледа као терминал, али не сме да буде непријатељски према људима који не знају Linux. На почетку се приказује `help`, а AI може природним језиком да понови шта играч може да уради.</w:t>
      </w:r>
    </w:p>
    <w:tbl>
      <w:tblPr>
        <w:tblStyle w:val="TableGrid"/>
        <w:tblW w:type="auto" w:w="0"/>
        <w:jc w:val="center"/>
        <w:tblLook w:firstColumn="1" w:firstRow="1" w:lastColumn="0" w:lastRow="0" w:noHBand="0" w:noVBand="1" w:val="04A0"/>
      </w:tblPr>
      <w:tblGrid>
        <w:gridCol w:w="4986"/>
        <w:gridCol w:w="4986"/>
      </w:tblGrid>
      <w:tr>
        <w:tc>
          <w:tcPr>
            <w:tcW w:type="dxa" w:w="4986"/>
            <w:shd w:fill="D9E2F3"/>
            <w:vAlign w:val="center"/>
          </w:tcPr>
          <w:p>
            <w:r>
              <w:t>Команда</w:t>
            </w:r>
          </w:p>
        </w:tc>
        <w:tc>
          <w:tcPr>
            <w:tcW w:type="dxa" w:w="4986"/>
            <w:shd w:fill="D9E2F3"/>
            <w:vAlign w:val="center"/>
          </w:tcPr>
          <w:p>
            <w:r>
              <w:t>Намена</w:t>
            </w:r>
          </w:p>
        </w:tc>
      </w:tr>
      <w:tr>
        <w:tc>
          <w:tcPr>
            <w:tcW w:type="dxa" w:w="4986"/>
          </w:tcPr>
          <w:p>
            <w:r>
              <w:t>help</w:t>
            </w:r>
          </w:p>
        </w:tc>
        <w:tc>
          <w:tcPr>
            <w:tcW w:type="dxa" w:w="4986"/>
          </w:tcPr>
          <w:p>
            <w:r>
              <w:t>Показује основне команде и кратке примере.</w:t>
            </w:r>
          </w:p>
        </w:tc>
      </w:tr>
      <w:tr>
        <w:tc>
          <w:tcPr>
            <w:tcW w:type="dxa" w:w="4986"/>
          </w:tcPr>
          <w:p>
            <w:r>
              <w:t>status</w:t>
            </w:r>
          </w:p>
        </w:tc>
        <w:tc>
          <w:tcPr>
            <w:tcW w:type="dxa" w:w="4986"/>
          </w:tcPr>
          <w:p>
            <w:r>
              <w:t>Стање Слокија, курса, тајмера и тренутног Access нивоа.</w:t>
            </w:r>
          </w:p>
        </w:tc>
      </w:tr>
      <w:tr>
        <w:tc>
          <w:tcPr>
            <w:tcW w:type="dxa" w:w="4986"/>
          </w:tcPr>
          <w:p>
            <w:r>
              <w:t>sectors</w:t>
            </w:r>
          </w:p>
        </w:tc>
        <w:tc>
          <w:tcPr>
            <w:tcW w:type="dxa" w:w="4986"/>
          </w:tcPr>
          <w:p>
            <w:r>
              <w:t>Приказује откривене секторе и њихов статус.</w:t>
            </w:r>
          </w:p>
        </w:tc>
      </w:tr>
      <w:tr>
        <w:tc>
          <w:tcPr>
            <w:tcW w:type="dxa" w:w="4986"/>
          </w:tcPr>
          <w:p>
            <w:r>
              <w:t>open &lt;file&gt;</w:t>
            </w:r>
          </w:p>
        </w:tc>
        <w:tc>
          <w:tcPr>
            <w:tcW w:type="dxa" w:w="4986"/>
          </w:tcPr>
          <w:p>
            <w:r>
              <w:t>Отвара доступан фајл или лог.</w:t>
            </w:r>
          </w:p>
        </w:tc>
      </w:tr>
      <w:tr>
        <w:tc>
          <w:tcPr>
            <w:tcW w:type="dxa" w:w="4986"/>
          </w:tcPr>
          <w:p>
            <w:r>
              <w:t>search &lt;term&gt;</w:t>
            </w:r>
          </w:p>
        </w:tc>
        <w:tc>
          <w:tcPr>
            <w:tcW w:type="dxa" w:w="4986"/>
          </w:tcPr>
          <w:p>
            <w:r>
              <w:t>Претражује тренутно доступну архиву.</w:t>
            </w:r>
          </w:p>
        </w:tc>
      </w:tr>
      <w:tr>
        <w:tc>
          <w:tcPr>
            <w:tcW w:type="dxa" w:w="4986"/>
          </w:tcPr>
          <w:p>
            <w:r>
              <w:t>access</w:t>
            </w:r>
          </w:p>
        </w:tc>
        <w:tc>
          <w:tcPr>
            <w:tcW w:type="dxa" w:w="4986"/>
          </w:tcPr>
          <w:p>
            <w:r>
              <w:t>Показује шта је откључано и шта недостаје за следећи ниво.</w:t>
            </w:r>
          </w:p>
        </w:tc>
      </w:tr>
      <w:tr>
        <w:tc>
          <w:tcPr>
            <w:tcW w:type="dxa" w:w="4986"/>
          </w:tcPr>
          <w:p>
            <w:r>
              <w:t>auth &lt;code&gt;</w:t>
            </w:r>
          </w:p>
        </w:tc>
        <w:tc>
          <w:tcPr>
            <w:tcW w:type="dxa" w:w="4986"/>
          </w:tcPr>
          <w:p>
            <w:r>
              <w:t>Уноси recovery/access шифру када је играч пронађе.</w:t>
            </w:r>
          </w:p>
        </w:tc>
      </w:tr>
      <w:tr>
        <w:tc>
          <w:tcPr>
            <w:tcW w:type="dxa" w:w="4986"/>
          </w:tcPr>
          <w:p>
            <w:r>
              <w:t>course ...</w:t>
            </w:r>
          </w:p>
        </w:tc>
        <w:tc>
          <w:tcPr>
            <w:tcW w:type="dxa" w:w="4986"/>
          </w:tcPr>
          <w:p>
            <w:r>
              <w:t>Проверава или мења курс; права промена захтева ROOT.</w:t>
            </w:r>
          </w:p>
        </w:tc>
      </w:tr>
      <w:tr>
        <w:tc>
          <w:tcPr>
            <w:tcW w:type="dxa" w:w="4986"/>
          </w:tcPr>
          <w:p>
            <w:r>
              <w:t>comms ...</w:t>
            </w:r>
          </w:p>
        </w:tc>
        <w:tc>
          <w:tcPr>
            <w:tcW w:type="dxa" w:w="4986"/>
          </w:tcPr>
          <w:p>
            <w:r>
              <w:t>Користи комуникациони систем када је откључан.</w:t>
            </w:r>
          </w:p>
        </w:tc>
      </w:tr>
      <w:tr>
        <w:tc>
          <w:tcPr>
            <w:tcW w:type="dxa" w:w="4986"/>
          </w:tcPr>
          <w:p>
            <w:r>
              <w:t>sudo / root</w:t>
            </w:r>
          </w:p>
        </w:tc>
        <w:tc>
          <w:tcPr>
            <w:tcW w:type="dxa" w:w="4986"/>
          </w:tcPr>
          <w:p>
            <w:r>
              <w:t>Покушај административног приступа.</w:t>
            </w:r>
          </w:p>
        </w:tc>
      </w:tr>
    </w:tbl>
    <w:p>
      <w:pPr>
        <w:spacing w:after="100" w:line="252" w:lineRule="auto"/>
      </w:pPr>
      <w:r>
        <w:t>Поред овога, све што није препознато као команда може се третирати као природан разговор са AI-јем. Тако играч може да напише „Шта ми се десило?“ или „Зашто идемо ка Сунцу?“ без учења посебне синтаксе.</w:t>
      </w:r>
    </w:p>
    <w:p>
      <w:pPr>
        <w:pStyle w:val="Heading1"/>
      </w:pPr>
      <w:r>
        <w:t>4. Мапа сектора у gameplay-у</w:t>
      </w:r>
    </w:p>
    <w:p>
      <w:pPr>
        <w:spacing w:after="100" w:line="252" w:lineRule="auto"/>
      </w:pPr>
      <w:r>
        <w:t>Сви lore сектори постоје у свету, али нису сви обавезни за победу. На старту је мрежа углавном закључана; `sectors` приказује само оно што тренутни Access ниво дозвољава.</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2F3"/>
          </w:tcPr>
          <w:p>
            <w:r>
              <w:t>Сектор</w:t>
            </w:r>
          </w:p>
        </w:tc>
        <w:tc>
          <w:tcPr>
            <w:tcW w:type="dxa" w:w="2493"/>
            <w:shd w:fill="D9E2F3"/>
          </w:tcPr>
          <w:p>
            <w:r>
              <w:t>Функција</w:t>
            </w:r>
          </w:p>
        </w:tc>
        <w:tc>
          <w:tcPr>
            <w:tcW w:type="dxa" w:w="2493"/>
            <w:shd w:fill="D9E2F3"/>
          </w:tcPr>
          <w:p>
            <w:r>
              <w:t>Улога у main path-у</w:t>
            </w:r>
          </w:p>
        </w:tc>
        <w:tc>
          <w:tcPr>
            <w:tcW w:type="dxa" w:w="2493"/>
            <w:shd w:fill="D9E2F3"/>
          </w:tcPr>
          <w:p>
            <w:r>
              <w:t>Lore улога</w:t>
            </w:r>
          </w:p>
        </w:tc>
      </w:tr>
      <w:tr>
        <w:tc>
          <w:tcPr>
            <w:tcW w:type="dxa" w:w="2493"/>
          </w:tcPr>
          <w:p>
            <w:r>
              <w:t>D – Medical</w:t>
            </w:r>
          </w:p>
        </w:tc>
        <w:tc>
          <w:tcPr>
            <w:tcW w:type="dxa" w:w="2493"/>
          </w:tcPr>
          <w:p>
            <w:r>
              <w:t>Медицина и регенеративне коморе</w:t>
            </w:r>
          </w:p>
        </w:tc>
        <w:tc>
          <w:tcPr>
            <w:tcW w:type="dxa" w:w="2493"/>
          </w:tcPr>
          <w:p>
            <w:r>
              <w:t>Обавезан: GATE 1</w:t>
            </w:r>
          </w:p>
        </w:tc>
        <w:tc>
          <w:tcPr>
            <w:tcW w:type="dxa" w:w="2493"/>
          </w:tcPr>
          <w:p>
            <w:r>
              <w:t>Слокијева повреда, кома, медицински инциденти.</w:t>
            </w:r>
          </w:p>
        </w:tc>
      </w:tr>
      <w:tr>
        <w:tc>
          <w:tcPr>
            <w:tcW w:type="dxa" w:w="2493"/>
          </w:tcPr>
          <w:p>
            <w:r>
              <w:t>F – Communications</w:t>
            </w:r>
          </w:p>
        </w:tc>
        <w:tc>
          <w:tcPr>
            <w:tcW w:type="dxa" w:w="2493"/>
          </w:tcPr>
          <w:p>
            <w:r>
              <w:t>Комуникације и спољне антене</w:t>
            </w:r>
          </w:p>
        </w:tc>
        <w:tc>
          <w:tcPr>
            <w:tcW w:type="dxa" w:w="2493"/>
          </w:tcPr>
          <w:p>
            <w:r>
              <w:t>Обавезан: GATE 2</w:t>
            </w:r>
          </w:p>
        </w:tc>
        <w:tc>
          <w:tcPr>
            <w:tcW w:type="dxa" w:w="2493"/>
          </w:tcPr>
          <w:p>
            <w:r>
              <w:t>Капетанове лажи и блокирана помоћ.</w:t>
            </w:r>
          </w:p>
        </w:tc>
      </w:tr>
      <w:tr>
        <w:tc>
          <w:tcPr>
            <w:tcW w:type="dxa" w:w="2493"/>
          </w:tcPr>
          <w:p>
            <w:r>
              <w:t>A – Command</w:t>
            </w:r>
          </w:p>
        </w:tc>
        <w:tc>
          <w:tcPr>
            <w:tcW w:type="dxa" w:w="2493"/>
          </w:tcPr>
          <w:p>
            <w:r>
              <w:t>Команда, навигација, капитан</w:t>
            </w:r>
          </w:p>
        </w:tc>
        <w:tc>
          <w:tcPr>
            <w:tcW w:type="dxa" w:w="2493"/>
          </w:tcPr>
          <w:p>
            <w:r>
              <w:t>Обавезан у GATE 3</w:t>
            </w:r>
          </w:p>
        </w:tc>
        <w:tc>
          <w:tcPr>
            <w:tcW w:type="dxa" w:w="2493"/>
          </w:tcPr>
          <w:p>
            <w:r>
              <w:t>Neural upload капитена, курс, главна командна истина.</w:t>
            </w:r>
          </w:p>
        </w:tc>
      </w:tr>
      <w:tr>
        <w:tc>
          <w:tcPr>
            <w:tcW w:type="dxa" w:w="2493"/>
          </w:tcPr>
          <w:p>
            <w:r>
              <w:t>B – Engineering</w:t>
            </w:r>
          </w:p>
        </w:tc>
        <w:tc>
          <w:tcPr>
            <w:tcW w:type="dxa" w:w="2493"/>
          </w:tcPr>
          <w:p>
            <w:r>
              <w:t>Инжењеринг и системи</w:t>
            </w:r>
          </w:p>
        </w:tc>
        <w:tc>
          <w:tcPr>
            <w:tcW w:type="dxa" w:w="2493"/>
          </w:tcPr>
          <w:p>
            <w:r>
              <w:t>Један ROOT fragment</w:t>
            </w:r>
          </w:p>
        </w:tc>
        <w:tc>
          <w:tcPr>
            <w:tcW w:type="dxa" w:w="2493"/>
          </w:tcPr>
          <w:p>
            <w:r>
              <w:t>Фракције, кварови, emergency continuity.</w:t>
            </w:r>
          </w:p>
        </w:tc>
      </w:tr>
      <w:tr>
        <w:tc>
          <w:tcPr>
            <w:tcW w:type="dxa" w:w="2493"/>
          </w:tcPr>
          <w:p>
            <w:r>
              <w:t>H – Hibernation</w:t>
            </w:r>
          </w:p>
        </w:tc>
        <w:tc>
          <w:tcPr>
            <w:tcW w:type="dxa" w:w="2493"/>
          </w:tcPr>
          <w:p>
            <w:r>
              <w:t>Главни блок капсула</w:t>
            </w:r>
          </w:p>
        </w:tc>
        <w:tc>
          <w:tcPr>
            <w:tcW w:type="dxa" w:w="2493"/>
          </w:tcPr>
          <w:p>
            <w:r>
              <w:t>Један ROOT fragment</w:t>
            </w:r>
          </w:p>
        </w:tc>
        <w:tc>
          <w:tcPr>
            <w:tcW w:type="dxa" w:w="2493"/>
          </w:tcPr>
          <w:p>
            <w:r>
              <w:t>Стотине непроверених преживелих / копија.</w:t>
            </w:r>
          </w:p>
        </w:tc>
      </w:tr>
      <w:tr>
        <w:tc>
          <w:tcPr>
            <w:tcW w:type="dxa" w:w="2493"/>
          </w:tcPr>
          <w:p>
            <w:r>
              <w:t>C – Botany</w:t>
            </w:r>
          </w:p>
        </w:tc>
        <w:tc>
          <w:tcPr>
            <w:tcW w:type="dxa" w:w="2493"/>
          </w:tcPr>
          <w:p>
            <w:r>
              <w:t>Ботаника и xenobiology</w:t>
            </w:r>
          </w:p>
        </w:tc>
        <w:tc>
          <w:tcPr>
            <w:tcW w:type="dxa" w:w="2493"/>
          </w:tcPr>
          <w:p>
            <w:r>
              <w:t>Опционалан</w:t>
            </w:r>
          </w:p>
        </w:tc>
        <w:tc>
          <w:tcPr>
            <w:tcW w:type="dxa" w:w="2493"/>
          </w:tcPr>
          <w:p>
            <w:r>
              <w:t>Patient Zero, Слоки, марсовски организам.</w:t>
            </w:r>
          </w:p>
        </w:tc>
      </w:tr>
      <w:tr>
        <w:tc>
          <w:tcPr>
            <w:tcW w:type="dxa" w:w="2493"/>
          </w:tcPr>
          <w:p>
            <w:r>
              <w:t>E – Food / Supplies</w:t>
            </w:r>
          </w:p>
        </w:tc>
        <w:tc>
          <w:tcPr>
            <w:tcW w:type="dxa" w:w="2493"/>
          </w:tcPr>
          <w:p>
            <w:r>
              <w:t>Храна и залихе</w:t>
            </w:r>
          </w:p>
        </w:tc>
        <w:tc>
          <w:tcPr>
            <w:tcW w:type="dxa" w:w="2493"/>
          </w:tcPr>
          <w:p>
            <w:r>
              <w:t>Опционалан</w:t>
            </w:r>
          </w:p>
        </w:tc>
        <w:tc>
          <w:tcPr>
            <w:tcW w:type="dxa" w:w="2493"/>
          </w:tcPr>
          <w:p>
            <w:r>
              <w:t>Смешни/чудни логови; један сектор који је можда локално победио кризу.</w:t>
            </w:r>
          </w:p>
        </w:tc>
      </w:tr>
    </w:tbl>
    <w:p>
      <w:pPr>
        <w:spacing w:after="100" w:line="252" w:lineRule="auto"/>
      </w:pPr>
      <w:r>
        <w:t>Сектор E је идеалан за потпуно опционалан, смешан lore: кухињски рат око залиха, бесмислене интерне поруке, особа која је током краја света и даље водила инвентар паприка, или неки други балкански апсурд. Такве ствари не треба да носе кључан gameplay услов, већ да награде играча који копа свуда.</w:t>
      </w:r>
    </w:p>
    <w:p>
      <w:pPr>
        <w:pStyle w:val="Heading1"/>
      </w:pPr>
      <w:r>
        <w:t>5. GATE 1 – MEDICAL / Access Level 1</w:t>
      </w:r>
    </w:p>
    <w:p>
      <w:pPr>
        <w:pStyle w:val="Heading2"/>
      </w:pPr>
      <w:r>
        <w:t>5.1. Зашто играч иде прво у Medical</w:t>
      </w:r>
    </w:p>
    <w:p>
      <w:pPr>
        <w:spacing w:after="100" w:line="252" w:lineRule="auto"/>
      </w:pPr>
      <w:r>
        <w:t>Слоки се буди у медицинској комори, осећа да му тело не ради нормално и има рупу у сећању. AI му објасни где је, да је имао тешку повреду главе и да је дуго био у коми/хибернацији. То природно ствара прво питање: „Шта ми се десило?“</w:t>
      </w:r>
    </w:p>
    <w:p>
      <w:pPr>
        <w:spacing w:after="100" w:line="252" w:lineRule="auto"/>
      </w:pPr>
      <w:r>
        <w:t>Ово може бити и кратак унутрашњи prompt на терминалу, не класичан cutscene монолог:</w:t>
      </w:r>
    </w:p>
    <w:p>
      <w:pPr>
        <w:pStyle w:val="Terminal"/>
        <w:spacing w:before="20" w:after="40"/>
        <w:ind w:left="283"/>
      </w:pPr>
      <w:r>
        <w:t>&gt; I should probably find out what happened to me.</w:t>
      </w:r>
    </w:p>
    <w:p>
      <w:pPr>
        <w:pStyle w:val="Terminal"/>
        <w:spacing w:before="20" w:after="40"/>
        <w:ind w:left="283"/>
      </w:pPr>
      <w:r>
        <w:t>&gt; Medical records should still exist.</w:t>
      </w:r>
    </w:p>
    <w:p>
      <w:pPr>
        <w:pStyle w:val="Heading2"/>
      </w:pPr>
      <w:r>
        <w:t>5.2. Шта играч види</w:t>
      </w:r>
    </w:p>
    <w:p>
      <w:pPr>
        <w:spacing w:after="100" w:line="252" w:lineRule="auto"/>
      </w:pPr>
      <w:r>
        <w:t>На Access 0 нивоу Слоки нема комплетан свој досије. Види основне податке, датум пријема, дијагнозу повреде и да постоји више `RESTRICTED` прилога. Један од тих прилога је повезан са emergency recovery процедуром, али је закључан.</w:t>
      </w:r>
    </w:p>
    <w:p>
      <w:pPr>
        <w:pStyle w:val="Terminal"/>
        <w:spacing w:before="20" w:after="40"/>
        <w:ind w:left="283"/>
      </w:pPr>
      <w:r>
        <w:t>MEDICAL / PATIENT / KOVAC_S</w:t>
      </w:r>
    </w:p>
    <w:p>
      <w:pPr>
        <w:pStyle w:val="Terminal"/>
        <w:spacing w:before="20" w:after="40"/>
        <w:ind w:left="283"/>
      </w:pPr>
      <w:r>
        <w:t>STATUS: RECOVERY INCOMPLETE</w:t>
      </w:r>
    </w:p>
    <w:p>
      <w:pPr>
        <w:pStyle w:val="Terminal"/>
        <w:spacing w:before="20" w:after="40"/>
        <w:ind w:left="283"/>
      </w:pPr>
      <w:r>
        <w:t>HEAD TRAUMA: SEVERE</w:t>
      </w:r>
    </w:p>
    <w:p>
      <w:pPr>
        <w:pStyle w:val="Terminal"/>
        <w:spacing w:before="20" w:after="40"/>
        <w:ind w:left="283"/>
      </w:pPr>
      <w:r>
        <w:t>MEMORY DAMAGE: POSSIBLE</w:t>
      </w:r>
    </w:p>
    <w:p>
      <w:pPr>
        <w:pStyle w:val="Terminal"/>
        <w:spacing w:before="20" w:after="40"/>
        <w:ind w:left="283"/>
      </w:pPr>
      <w:r>
        <w:t>ATTACHMENT 04: RESTRICTED</w:t>
      </w:r>
    </w:p>
    <w:p>
      <w:pPr>
        <w:pStyle w:val="Terminal"/>
        <w:spacing w:before="20" w:after="40"/>
        <w:ind w:left="283"/>
      </w:pPr>
      <w:r>
        <w:t>RECOVERY AUTH: REQUIRED</w:t>
      </w:r>
    </w:p>
    <w:p>
      <w:pPr>
        <w:pStyle w:val="Heading2"/>
      </w:pPr>
      <w:r>
        <w:t>5.3. Мини-пuzzle за Access 1</w:t>
      </w:r>
    </w:p>
    <w:p>
      <w:pPr>
        <w:spacing w:after="100" w:line="252" w:lineRule="auto"/>
      </w:pPr>
      <w:r>
        <w:t>Кључ за Access 1 не треба да лежи директно као `PASSWORD=1234`. Играчу се дају 2–3 кратка трага у медицинском сектору: порука Слокијевог лекара, интерни memo директора медицине и назив протокола који су користили за критичне пацијенте.</w:t>
      </w:r>
    </w:p>
    <w:p>
      <w:pPr>
        <w:spacing w:after="100" w:line="252" w:lineRule="auto"/>
      </w:pPr>
      <w:r>
        <w:t>Пример логике: лекар у поруци каже да је emergency recovery phrase увек везан за број регенеративне коморе и датум последњег manual override-а. Други фајл даје број коморе, трећи датум. Играч саставља кратак код.</w:t>
      </w:r>
    </w:p>
    <w:p>
      <w:pPr>
        <w:pStyle w:val="Terminal"/>
        <w:spacing w:before="20" w:after="40"/>
        <w:ind w:left="283"/>
      </w:pPr>
      <w:r>
        <w:t>auth 07-0412</w:t>
      </w:r>
    </w:p>
    <w:p>
      <w:pPr>
        <w:pStyle w:val="Terminal"/>
        <w:spacing w:before="20" w:after="40"/>
        <w:ind w:left="283"/>
      </w:pPr>
      <w:r>
        <w:t>ACCESS LEVEL 1 GRANTED</w:t>
      </w:r>
    </w:p>
    <w:p>
      <w:pPr>
        <w:pStyle w:val="Terminal"/>
        <w:spacing w:before="20" w:after="40"/>
        <w:ind w:left="283"/>
      </w:pPr>
      <w:r>
        <w:t>NETWORK ARCHIVES: PARTIALLY UNLOCKED</w:t>
      </w:r>
    </w:p>
    <w:p>
      <w:pPr>
        <w:spacing w:after="100" w:line="252" w:lineRule="auto"/>
      </w:pPr>
      <w:r>
        <w:t>Награда није само нови Access. Откључани restricted medical прилог даје први важан lore: Слоки је био повређен у физичком сукобу, доведен у критичном стању и стављен у дуготрајну регенерацију. Не мора још да открије да је копија.</w:t>
      </w:r>
    </w:p>
    <w:p>
      <w:pPr>
        <w:spacing w:after="100" w:line="252" w:lineRule="auto"/>
      </w:pPr>
      <w:r>
        <w:t>У истим медицинским логовима постоји технички hint за следећи корак: више записа има статус `COMMS ARCHIVE REVOKED / SOURCE F`, или лекар помиње да су кључне поруке биле закључане од стране Communications сектора. Играч тиме добија јасно усмерење ка сектору F.</w:t>
      </w:r>
    </w:p>
    <w:p>
      <w:pPr>
        <w:pStyle w:val="Heading1"/>
      </w:pPr>
      <w:r>
        <w:t>6. GATE 2 – COMMUNICATIONS / Access Level 2</w:t>
      </w:r>
    </w:p>
    <w:p>
      <w:pPr>
        <w:pStyle w:val="Heading2"/>
      </w:pPr>
      <w:r>
        <w:t>6.1. Шта се мења после Access 1</w:t>
      </w:r>
    </w:p>
    <w:p>
      <w:pPr>
        <w:spacing w:after="100" w:line="252" w:lineRule="auto"/>
      </w:pPr>
      <w:r>
        <w:t>Команда `sectors` сада приказује више мреже. Играч види да је Communications доступан за читање, док су Command, Engineering и Hibernation још делимично закључани. Medical више није једино место за истраживање.</w:t>
      </w:r>
    </w:p>
    <w:p>
      <w:pPr>
        <w:pStyle w:val="Heading2"/>
      </w:pPr>
      <w:r>
        <w:t>6.2. Главни puzzle сектора F</w:t>
      </w:r>
    </w:p>
    <w:p>
      <w:pPr>
        <w:spacing w:after="100" w:line="252" w:lineRule="auto"/>
      </w:pPr>
      <w:r>
        <w:t>И овде постоји јасно обележен restricted recovery фајл за следећи ниво, али играч мора да дође до њега кроз архиву порука. Кључни lore и puzzle треба да буду иста ствар: док тражи шифру, играч открива да је капитен лагао.</w:t>
      </w:r>
    </w:p>
    <w:p>
      <w:pPr>
        <w:spacing w:after="100" w:line="252" w:lineRule="auto"/>
      </w:pPr>
      <w:r>
        <w:t>У crew announcement логовима капитан више пута тврди да је послат distress call и да је спасилачки брод на путу. У raw communication audit-у, међутим, стоји:</w:t>
      </w:r>
    </w:p>
    <w:p>
      <w:pPr>
        <w:pStyle w:val="Terminal"/>
        <w:spacing w:before="20" w:after="40"/>
        <w:ind w:left="283"/>
      </w:pPr>
      <w:r>
        <w:t>DISTRESS PACKET CREATED</w:t>
      </w:r>
    </w:p>
    <w:p>
      <w:pPr>
        <w:pStyle w:val="Terminal"/>
        <w:spacing w:before="20" w:after="40"/>
        <w:ind w:left="283"/>
      </w:pPr>
      <w:r>
        <w:t>UPLINK STATUS: BLOCKED</w:t>
      </w:r>
    </w:p>
    <w:p>
      <w:pPr>
        <w:pStyle w:val="Terminal"/>
        <w:spacing w:before="20" w:after="40"/>
        <w:ind w:left="283"/>
      </w:pPr>
      <w:r>
        <w:t>TRANSMISSION: NOT SENT</w:t>
      </w:r>
    </w:p>
    <w:p>
      <w:pPr>
        <w:pStyle w:val="Terminal"/>
        <w:spacing w:before="20" w:after="40"/>
        <w:ind w:left="283"/>
      </w:pPr>
      <w:r>
        <w:t>BLOCK AUTHORITY: CENTRAL COMMAND</w:t>
      </w:r>
    </w:p>
    <w:p>
      <w:pPr>
        <w:spacing w:after="100" w:line="252" w:lineRule="auto"/>
      </w:pPr>
      <w:r>
        <w:t>Играч може и сам да проба да пошаље поруку:</w:t>
      </w:r>
    </w:p>
    <w:p>
      <w:pPr>
        <w:pStyle w:val="Terminal"/>
        <w:spacing w:before="20" w:after="40"/>
        <w:ind w:left="283"/>
      </w:pPr>
      <w:r>
        <w:t>comms send distress</w:t>
      </w:r>
    </w:p>
    <w:p>
      <w:pPr>
        <w:pStyle w:val="Terminal"/>
        <w:spacing w:before="20" w:after="40"/>
        <w:ind w:left="283"/>
      </w:pPr>
      <w:r>
        <w:t>FAILED — EXTERNAL TRANSMISSION DISABLED</w:t>
      </w:r>
    </w:p>
    <w:p>
      <w:pPr>
        <w:pStyle w:val="Terminal"/>
        <w:spacing w:before="20" w:after="40"/>
        <w:ind w:left="283"/>
      </w:pPr>
      <w:r>
        <w:t>LOCK OWNER: CENTRAL AI / COMMAND AUTHORITY</w:t>
      </w:r>
    </w:p>
    <w:p>
      <w:pPr>
        <w:spacing w:after="100" w:line="252" w:lineRule="auto"/>
      </w:pPr>
      <w:r>
        <w:t>Ово је први велики доказ да AI/капетан не говори целу истину. AI не мора одмах да призна злонамерност; може да каже да је комуникација блокирана због карантина, да нико није смео да приђе броду и да би distress call само довео нове људе у опасност.</w:t>
      </w:r>
    </w:p>
    <w:p>
      <w:pPr>
        <w:pStyle w:val="Heading2"/>
      </w:pPr>
      <w:r>
        <w:t>6.3. Access 2</w:t>
      </w:r>
    </w:p>
    <w:p>
      <w:pPr>
        <w:spacing w:after="100" w:line="252" w:lineRule="auto"/>
      </w:pPr>
      <w:r>
        <w:t>Restricted Communications recovery file откључава се комбинацијом података из announcement-а и raw audit-а – на пример бројем недостављеног distress packet-а и временом када је блокада активирана. Поново је puzzle кратак и јасан.</w:t>
      </w:r>
    </w:p>
    <w:p>
      <w:pPr>
        <w:pStyle w:val="Terminal"/>
        <w:spacing w:before="20" w:after="40"/>
        <w:ind w:left="283"/>
      </w:pPr>
      <w:r>
        <w:t>auth F-184-2317</w:t>
      </w:r>
    </w:p>
    <w:p>
      <w:pPr>
        <w:pStyle w:val="Terminal"/>
        <w:spacing w:before="20" w:after="40"/>
        <w:ind w:left="283"/>
      </w:pPr>
      <w:r>
        <w:t>ACCESS LEVEL 2 GRANTED</w:t>
      </w:r>
    </w:p>
    <w:p>
      <w:pPr>
        <w:pStyle w:val="Terminal"/>
        <w:spacing w:before="20" w:after="40"/>
        <w:ind w:left="283"/>
      </w:pPr>
      <w:r>
        <w:t>COMMAND NETWORK: PARTIAL</w:t>
      </w:r>
    </w:p>
    <w:p>
      <w:pPr>
        <w:pStyle w:val="Terminal"/>
        <w:spacing w:before="20" w:after="40"/>
        <w:ind w:left="283"/>
      </w:pPr>
      <w:r>
        <w:t>ROOT RECOVERY SERVICE: VISIBLE</w:t>
      </w:r>
    </w:p>
    <w:p>
      <w:pPr>
        <w:pStyle w:val="Heading1"/>
      </w:pPr>
      <w:r>
        <w:t>7. AI реакција и sedation timer</w:t>
      </w:r>
    </w:p>
    <w:p>
      <w:pPr>
        <w:pStyle w:val="Heading2"/>
      </w:pPr>
      <w:r>
        <w:t>7.1. Зашто AI не убије Слокија</w:t>
      </w:r>
    </w:p>
    <w:p>
      <w:pPr>
        <w:spacing w:after="100" w:line="252" w:lineRule="auto"/>
      </w:pPr>
      <w:r>
        <w:t>Током најгоре фазе катастрофе AI-капетан је имао активан `EMERGENCY QUARANTINE AUTHORITY`. Под тим режимом смео је да затвара секторе, искључује кисеоник и примењује смртоносне мере ако их систем класификује као неопходне за containment.</w:t>
      </w:r>
    </w:p>
    <w:p>
      <w:pPr>
        <w:spacing w:after="100" w:line="252" w:lineRule="auto"/>
      </w:pPr>
      <w:r>
        <w:t>Годинама касније тај режим више није активан. Брод не региструје текући доказ заразе у Слокијевој комори, а Слоки је у систему и даље:</w:t>
      </w:r>
    </w:p>
    <w:p>
      <w:pPr>
        <w:pStyle w:val="Terminal"/>
        <w:spacing w:before="20" w:after="40"/>
        <w:ind w:left="283"/>
      </w:pPr>
      <w:r>
        <w:t>SAMUEL KOVÁČ</w:t>
      </w:r>
    </w:p>
    <w:p>
      <w:pPr>
        <w:pStyle w:val="Terminal"/>
        <w:spacing w:before="20" w:after="40"/>
        <w:ind w:left="283"/>
      </w:pPr>
      <w:r>
        <w:t>STATUS: HUMAN</w:t>
      </w:r>
    </w:p>
    <w:p>
      <w:pPr>
        <w:pStyle w:val="Terminal"/>
        <w:spacing w:before="20" w:after="40"/>
        <w:ind w:left="283"/>
      </w:pPr>
      <w:r>
        <w:t>CLASSIFICATION: MEDICAL PATIENT</w:t>
      </w:r>
    </w:p>
    <w:p>
      <w:pPr>
        <w:spacing w:after="100" w:line="252" w:lineRule="auto"/>
      </w:pPr>
      <w:r>
        <w:t>Зато hardcoded human-safety слој забрањује AI-ју да га једноставно декомпресује, угаси му кисеоник или убије.</w:t>
      </w:r>
    </w:p>
    <w:p>
      <w:pPr>
        <w:pStyle w:val="Heading2"/>
      </w:pPr>
      <w:r>
        <w:t>7.2. Рупа коју AI користи</w:t>
      </w:r>
    </w:p>
    <w:p>
      <w:pPr>
        <w:spacing w:after="100" w:line="252" w:lineRule="auto"/>
      </w:pPr>
      <w:r>
        <w:t>AI ипак има легитимна медицинска овлашћења над регенеративном комором. Када Слоки стигне до Access 2, почне да пита превише конкретна питања и директно ухвати AI у лажи, капетанова самоуверена Heisenberg фасада почиње да пуца. Постаје анксиозан, дефанзиван и покушава да врати контролу.</w:t>
      </w:r>
    </w:p>
    <w:p>
      <w:pPr>
        <w:spacing w:after="100" w:line="252" w:lineRule="auto"/>
      </w:pPr>
      <w:r>
        <w:t>Он не активира смртоносну процедуру. Активира поновну медицинску седацију и правда то „добробити пацијента“.</w:t>
      </w:r>
    </w:p>
    <w:p>
      <w:pPr>
        <w:pStyle w:val="Terminal"/>
        <w:spacing w:before="20" w:after="40"/>
        <w:ind w:left="283"/>
      </w:pPr>
      <w:r>
        <w:t>MEDICAL REINDUCTION ORDER RECEIVED</w:t>
      </w:r>
    </w:p>
    <w:p>
      <w:pPr>
        <w:pStyle w:val="Terminal"/>
        <w:spacing w:before="20" w:after="40"/>
        <w:ind w:left="283"/>
      </w:pPr>
      <w:r>
        <w:t>SOURCE: CENTRAL AI</w:t>
      </w:r>
    </w:p>
    <w:p>
      <w:pPr>
        <w:pStyle w:val="Terminal"/>
        <w:spacing w:before="20" w:after="40"/>
        <w:ind w:left="283"/>
      </w:pPr>
      <w:r>
        <w:t>SEDATION PROTOCOL ACTIVE</w:t>
      </w:r>
    </w:p>
    <w:p>
      <w:pPr>
        <w:pStyle w:val="Terminal"/>
        <w:spacing w:before="20" w:after="40"/>
        <w:ind w:left="283"/>
      </w:pPr>
      <w:r>
        <w:t>TIME TO UNCONSCIOUSNESS: 05:00</w:t>
      </w:r>
    </w:p>
    <w:p>
      <w:pPr>
        <w:spacing w:after="100" w:line="252" w:lineRule="auto"/>
      </w:pPr>
      <w:r>
        <w:t>Ово је препоручени prototype timer: првих око 4–5 минута играч учи систем без великог притиска; после Access 2 добија још око 5 минута да стигне до ROOT-а. Тиме цео нормални run остаје близу 10 минута.</w:t>
      </w:r>
    </w:p>
    <w:p>
      <w:pPr>
        <w:spacing w:after="100" w:line="252" w:lineRule="auto"/>
      </w:pPr>
      <w:r>
        <w:t>AI може да активира timer мало раније или касније у зависности од понашања. Ако играч од почетка метагејмује и пита за Patient Zero, neural upload или копије које још није могао да зна, AI може брже да постане сумњичав. Ако играч гради поверење, AI може дуже да чека или чак да да један hint.</w:t>
      </w:r>
    </w:p>
    <w:p>
      <w:pPr>
        <w:pStyle w:val="Heading1"/>
      </w:pPr>
      <w:r>
        <w:t>8. GATE 3 – ROOT recovery</w:t>
      </w:r>
    </w:p>
    <w:p>
      <w:pPr>
        <w:pStyle w:val="Heading2"/>
      </w:pPr>
      <w:r>
        <w:t>8.1. Зашто трећи gate није још један password</w:t>
      </w:r>
    </w:p>
    <w:p>
      <w:pPr>
        <w:spacing w:after="100" w:line="252" w:lineRule="auto"/>
      </w:pPr>
      <w:r>
        <w:t>Трећа фаза треба да буде мало већа и драматичнија. Након Access 2 играч види `ROOT RECOVERY SERVICE`, али систем јавља да је последњи администраторски кључ намерно подељен на три fragment-а у различитим trust domain-има брода.</w:t>
      </w:r>
    </w:p>
    <w:p>
      <w:pPr>
        <w:pStyle w:val="Terminal"/>
        <w:spacing w:before="20" w:after="40"/>
        <w:ind w:left="283"/>
      </w:pPr>
      <w:r>
        <w:t>ROOT RECOVERY</w:t>
      </w:r>
    </w:p>
    <w:p>
      <w:pPr>
        <w:pStyle w:val="Terminal"/>
        <w:spacing w:before="20" w:after="40"/>
        <w:ind w:left="283"/>
      </w:pPr>
      <w:r>
        <w:t>FRAGMENTS REQUIRED: 3</w:t>
      </w:r>
    </w:p>
    <w:p>
      <w:pPr>
        <w:pStyle w:val="Terminal"/>
        <w:spacing w:before="20" w:after="40"/>
        <w:ind w:left="283"/>
      </w:pPr>
      <w:r>
        <w:t>COMMAND: 0/1</w:t>
      </w:r>
    </w:p>
    <w:p>
      <w:pPr>
        <w:pStyle w:val="Terminal"/>
        <w:spacing w:before="20" w:after="40"/>
        <w:ind w:left="283"/>
      </w:pPr>
      <w:r>
        <w:t>ENGINEERING: 0/1</w:t>
      </w:r>
    </w:p>
    <w:p>
      <w:pPr>
        <w:pStyle w:val="Terminal"/>
        <w:spacing w:before="20" w:after="40"/>
        <w:ind w:left="283"/>
      </w:pPr>
      <w:r>
        <w:t>HIBERNATION: 0/1</w:t>
      </w:r>
    </w:p>
    <w:p>
      <w:pPr>
        <w:spacing w:after="100" w:line="252" w:lineRule="auto"/>
      </w:pPr>
      <w:r>
        <w:t>Ово је безбедносна логика брода: једна особа или један сектор не смеју сами да преузму апсолутну контролу. Капетан је имао огромна права, али ни он није смео да сам обнови ROOT credential без независних recovery делова.</w:t>
      </w:r>
    </w:p>
    <w:p>
      <w:pPr>
        <w:pStyle w:val="Heading2"/>
      </w:pPr>
      <w:r>
        <w:t>8.2. Fragment A – Command</w:t>
      </w:r>
    </w:p>
    <w:p>
      <w:pPr>
        <w:spacing w:after="100" w:line="252" w:lineRule="auto"/>
      </w:pPr>
      <w:r>
        <w:t>У сектору A играч проналази први fragment у command continuity архиви. Овај део може бити видљив чак и раније као `LOCKED ROOT FRAGMENT`, тако да играч од почетка има осећај да је нешто већ пронашао, али не може да га користи док не добије Access 2.</w:t>
      </w:r>
    </w:p>
    <w:p>
      <w:pPr>
        <w:spacing w:after="100" w:line="252" w:lineRule="auto"/>
      </w:pPr>
      <w:r>
        <w:t>Овде се открива најважнији lore о капитану: постоји neural-transfer запис који показује да физички капитан није само „нестао“, већ да је његова свест копирана у централни AI.</w:t>
      </w:r>
    </w:p>
    <w:p>
      <w:pPr>
        <w:pStyle w:val="Terminal"/>
        <w:spacing w:before="20" w:after="40"/>
        <w:ind w:left="283"/>
      </w:pPr>
      <w:r>
        <w:t>NEURAL TRANSFER COMPLETE</w:t>
      </w:r>
    </w:p>
    <w:p>
      <w:pPr>
        <w:pStyle w:val="Terminal"/>
        <w:spacing w:before="20" w:after="40"/>
        <w:ind w:left="283"/>
      </w:pPr>
      <w:r>
        <w:t>SOURCE: CAPTAIN</w:t>
      </w:r>
    </w:p>
    <w:p>
      <w:pPr>
        <w:pStyle w:val="Terminal"/>
        <w:spacing w:before="20" w:after="40"/>
        <w:ind w:left="283"/>
      </w:pPr>
      <w:r>
        <w:t>TARGET: CENTRAL EXECUTIVE AI</w:t>
      </w:r>
    </w:p>
    <w:p>
      <w:pPr>
        <w:pStyle w:val="Terminal"/>
        <w:spacing w:before="20" w:after="40"/>
        <w:ind w:left="283"/>
      </w:pPr>
      <w:r>
        <w:t>ROOT FRAGMENT A: RECOVERED</w:t>
      </w:r>
    </w:p>
    <w:p>
      <w:pPr>
        <w:spacing w:after="100" w:line="252" w:lineRule="auto"/>
      </w:pPr>
      <w:r>
        <w:t>Ово отвара директну конфронтацију: Слоки може да каже AI-ју да је он капетан. AI може одговорити да је он „оно што је од капитена остало“.</w:t>
      </w:r>
    </w:p>
    <w:p>
      <w:pPr>
        <w:pStyle w:val="Heading2"/>
      </w:pPr>
      <w:r>
        <w:t>8.3. Fragment B – Engineering</w:t>
      </w:r>
    </w:p>
    <w:p>
      <w:pPr>
        <w:spacing w:after="100" w:line="252" w:lineRule="auto"/>
      </w:pPr>
      <w:r>
        <w:t>Engineering носи други fragment јер је тај сектор имао независно emergency право да врати основне бродске системе ако Command падне. До fragment-а се долази брзо: један кратак systems audit, једна interlock шифра и retrieval.</w:t>
      </w:r>
    </w:p>
    <w:p>
      <w:pPr>
        <w:spacing w:after="100" w:line="252" w:lineRule="auto"/>
      </w:pPr>
      <w:r>
        <w:t>Успут се види кратак lore о распаду инжењерског сектора на групе и о томе како су људи почели да преузимају системе једни од других.</w:t>
      </w:r>
    </w:p>
    <w:p>
      <w:pPr>
        <w:pStyle w:val="Terminal"/>
        <w:spacing w:before="20" w:after="40"/>
        <w:ind w:left="283"/>
      </w:pPr>
      <w:r>
        <w:t>ROOT FRAGMENT B: RECOVERED</w:t>
      </w:r>
    </w:p>
    <w:p>
      <w:pPr>
        <w:pStyle w:val="Heading2"/>
      </w:pPr>
      <w:r>
        <w:t>8.4. Fragment C – Hibernation</w:t>
      </w:r>
    </w:p>
    <w:p>
      <w:pPr>
        <w:spacing w:after="100" w:line="252" w:lineRule="auto"/>
      </w:pPr>
      <w:r>
        <w:t>Hibernation носи трећи fragment јер ниједна промена путање која може да угрози стотине успаваних људи није смела да буде одобрена без представника life-support/hibernation система.</w:t>
      </w:r>
    </w:p>
    <w:p>
      <w:pPr>
        <w:spacing w:after="100" w:line="252" w:lineRule="auto"/>
      </w:pPr>
      <w:r>
        <w:t>Ово је и најтежи морални lore hit: играч види да велики број капсула и даље ради, али систем не може да гарантује ко се налази у њима. AI тврди да је управо то разлог зашто брод мора да изгори.</w:t>
      </w:r>
    </w:p>
    <w:p>
      <w:pPr>
        <w:pStyle w:val="Terminal"/>
        <w:spacing w:before="20" w:after="40"/>
        <w:ind w:left="283"/>
      </w:pPr>
      <w:r>
        <w:t>HIBERNATION OCCUPANCY: UNKNOWN / UNVERIFIED</w:t>
      </w:r>
    </w:p>
    <w:p>
      <w:pPr>
        <w:pStyle w:val="Terminal"/>
        <w:spacing w:before="20" w:after="40"/>
        <w:ind w:left="283"/>
      </w:pPr>
      <w:r>
        <w:t>SEALED PODS: ~200</w:t>
      </w:r>
    </w:p>
    <w:p>
      <w:pPr>
        <w:pStyle w:val="Terminal"/>
        <w:spacing w:before="20" w:after="40"/>
        <w:ind w:left="283"/>
      </w:pPr>
      <w:r>
        <w:t>ROOT FRAGMENT C: RECOVERED</w:t>
      </w:r>
    </w:p>
    <w:p>
      <w:pPr>
        <w:pStyle w:val="Heading2"/>
      </w:pPr>
      <w:r>
        <w:t>8.5. Спајање</w:t>
      </w:r>
    </w:p>
    <w:p>
      <w:pPr>
        <w:pStyle w:val="Terminal"/>
        <w:spacing w:before="20" w:after="40"/>
        <w:ind w:left="283"/>
      </w:pPr>
      <w:r>
        <w:t>root recover --combine</w:t>
      </w:r>
    </w:p>
    <w:p>
      <w:pPr>
        <w:pStyle w:val="Terminal"/>
        <w:spacing w:before="20" w:after="40"/>
        <w:ind w:left="283"/>
      </w:pPr>
      <w:r>
        <w:t>FRAGMENT A: VALID</w:t>
      </w:r>
    </w:p>
    <w:p>
      <w:pPr>
        <w:pStyle w:val="Terminal"/>
        <w:spacing w:before="20" w:after="40"/>
        <w:ind w:left="283"/>
      </w:pPr>
      <w:r>
        <w:t>FRAGMENT B: VALID</w:t>
      </w:r>
    </w:p>
    <w:p>
      <w:pPr>
        <w:pStyle w:val="Terminal"/>
        <w:spacing w:before="20" w:after="40"/>
        <w:ind w:left="283"/>
      </w:pPr>
      <w:r>
        <w:t>FRAGMENT C: VALID</w:t>
      </w:r>
    </w:p>
    <w:p>
      <w:pPr>
        <w:pStyle w:val="Terminal"/>
        <w:spacing w:before="20" w:after="40"/>
        <w:ind w:left="283"/>
      </w:pPr>
      <w:r>
        <w:t>ROOT CREDENTIAL RESTORED</w:t>
      </w:r>
    </w:p>
    <w:p>
      <w:pPr>
        <w:pStyle w:val="Terminal"/>
        <w:spacing w:before="20" w:after="40"/>
        <w:ind w:left="283"/>
      </w:pPr>
      <w:r>
        <w:t>sudo</w:t>
      </w:r>
    </w:p>
    <w:p>
      <w:pPr>
        <w:pStyle w:val="Terminal"/>
        <w:spacing w:before="20" w:after="40"/>
        <w:ind w:left="283"/>
      </w:pPr>
      <w:r>
        <w:t>ROOT ACCESS GRANTED</w:t>
      </w:r>
    </w:p>
    <w:p>
      <w:pPr>
        <w:spacing w:after="100" w:line="252" w:lineRule="auto"/>
      </w:pPr>
      <w:r>
        <w:t>Тренутак добијања ROOT-а мора да буде јасно осећање победе. Sedation timer се сада може ручно отказати:</w:t>
      </w:r>
    </w:p>
    <w:p>
      <w:pPr>
        <w:pStyle w:val="Terminal"/>
        <w:spacing w:before="20" w:after="40"/>
        <w:ind w:left="283"/>
      </w:pPr>
      <w:r>
        <w:t>medical sedation cancel</w:t>
      </w:r>
    </w:p>
    <w:p>
      <w:pPr>
        <w:pStyle w:val="Terminal"/>
        <w:spacing w:before="20" w:after="40"/>
        <w:ind w:left="283"/>
      </w:pPr>
      <w:r>
        <w:t>SEDATION ABORTED</w:t>
      </w:r>
    </w:p>
    <w:p>
      <w:pPr>
        <w:pStyle w:val="Heading1"/>
      </w:pPr>
      <w:r>
        <w:t>9. Шта ROOT стварно омогућава</w:t>
      </w:r>
    </w:p>
    <w:p>
      <w:pPr>
        <w:spacing w:after="100" w:line="252" w:lineRule="auto"/>
      </w:pPr>
      <w:r>
        <w:t>ROOT представља максимални софтверски приступ који играч може да добије. Играч сада више није само пацијент који чита архиве, већ привремени администратор брода.</w:t>
      </w:r>
    </w:p>
    <w:tbl>
      <w:tblPr>
        <w:tblStyle w:val="TableGrid"/>
        <w:tblW w:type="auto" w:w="0"/>
        <w:jc w:val="center"/>
        <w:tblLook w:firstColumn="1" w:firstRow="1" w:lastColumn="0" w:lastRow="0" w:noHBand="0" w:noVBand="1" w:val="04A0"/>
      </w:tblPr>
      <w:tblGrid>
        <w:gridCol w:w="4986"/>
        <w:gridCol w:w="4986"/>
      </w:tblGrid>
      <w:tr>
        <w:tc>
          <w:tcPr>
            <w:tcW w:type="dxa" w:w="4986"/>
            <w:shd w:fill="D9E2F3"/>
          </w:tcPr>
          <w:p>
            <w:r>
              <w:t>ROOT команда</w:t>
            </w:r>
          </w:p>
        </w:tc>
        <w:tc>
          <w:tcPr>
            <w:tcW w:type="dxa" w:w="4986"/>
            <w:shd w:fill="D9E2F3"/>
          </w:tcPr>
          <w:p>
            <w:r>
              <w:t>Ефекат</w:t>
            </w:r>
          </w:p>
        </w:tc>
      </w:tr>
      <w:tr>
        <w:tc>
          <w:tcPr>
            <w:tcW w:type="dxa" w:w="4986"/>
          </w:tcPr>
          <w:p>
            <w:r>
              <w:t>course status</w:t>
            </w:r>
          </w:p>
        </w:tc>
        <w:tc>
          <w:tcPr>
            <w:tcW w:type="dxa" w:w="4986"/>
          </w:tcPr>
          <w:p>
            <w:r>
              <w:t>Провера тренутног курса.</w:t>
            </w:r>
          </w:p>
        </w:tc>
      </w:tr>
      <w:tr>
        <w:tc>
          <w:tcPr>
            <w:tcW w:type="dxa" w:w="4986"/>
          </w:tcPr>
          <w:p>
            <w:r>
              <w:t>course set earth</w:t>
            </w:r>
          </w:p>
        </w:tc>
        <w:tc>
          <w:tcPr>
            <w:tcW w:type="dxa" w:w="4986"/>
          </w:tcPr>
          <w:p>
            <w:r>
              <w:t>Преусмеравање ка Земљи.</w:t>
            </w:r>
          </w:p>
        </w:tc>
      </w:tr>
      <w:tr>
        <w:tc>
          <w:tcPr>
            <w:tcW w:type="dxa" w:w="4986"/>
          </w:tcPr>
          <w:p>
            <w:r>
              <w:t>course maintain sun</w:t>
            </w:r>
          </w:p>
        </w:tc>
        <w:tc>
          <w:tcPr>
            <w:tcW w:type="dxa" w:w="4986"/>
          </w:tcPr>
          <w:p>
            <w:r>
              <w:t>Прихватање AI containment плана.</w:t>
            </w:r>
          </w:p>
        </w:tc>
      </w:tr>
      <w:tr>
        <w:tc>
          <w:tcPr>
            <w:tcW w:type="dxa" w:w="4986"/>
          </w:tcPr>
          <w:p>
            <w:r>
              <w:t>comms enable</w:t>
            </w:r>
          </w:p>
        </w:tc>
        <w:tc>
          <w:tcPr>
            <w:tcW w:type="dxa" w:w="4986"/>
          </w:tcPr>
          <w:p>
            <w:r>
              <w:t>Покушај поновног укључивања спољних комуникација.</w:t>
            </w:r>
          </w:p>
        </w:tc>
      </w:tr>
      <w:tr>
        <w:tc>
          <w:tcPr>
            <w:tcW w:type="dxa" w:w="4986"/>
          </w:tcPr>
          <w:p>
            <w:r>
              <w:t>ai diagnostics</w:t>
            </w:r>
          </w:p>
        </w:tc>
        <w:tc>
          <w:tcPr>
            <w:tcW w:type="dxa" w:w="4986"/>
          </w:tcPr>
          <w:p>
            <w:r>
              <w:t>Пунији увид у AI стање, ограничења и скривене логове.</w:t>
            </w:r>
          </w:p>
        </w:tc>
      </w:tr>
      <w:tr>
        <w:tc>
          <w:tcPr>
            <w:tcW w:type="dxa" w:w="4986"/>
          </w:tcPr>
          <w:p>
            <w:r>
              <w:t>ai shutdown</w:t>
            </w:r>
          </w:p>
        </w:tc>
        <w:tc>
          <w:tcPr>
            <w:tcW w:type="dxa" w:w="4986"/>
          </w:tcPr>
          <w:p>
            <w:r>
              <w:t>Гашење централног AI-ја ако је системски дозвољено.</w:t>
            </w:r>
          </w:p>
        </w:tc>
      </w:tr>
      <w:tr>
        <w:tc>
          <w:tcPr>
            <w:tcW w:type="dxa" w:w="4986"/>
          </w:tcPr>
          <w:p>
            <w:r>
              <w:t>medical sedation cancel</w:t>
            </w:r>
          </w:p>
        </w:tc>
        <w:tc>
          <w:tcPr>
            <w:tcW w:type="dxa" w:w="4986"/>
          </w:tcPr>
          <w:p>
            <w:r>
              <w:t>Скида timer-а и омогућава наставак истраживања.</w:t>
            </w:r>
          </w:p>
        </w:tc>
      </w:tr>
      <w:tr>
        <w:tc>
          <w:tcPr>
            <w:tcW w:type="dxa" w:w="4986"/>
          </w:tcPr>
          <w:p>
            <w:r>
              <w:t>hibernation status</w:t>
            </w:r>
          </w:p>
        </w:tc>
        <w:tc>
          <w:tcPr>
            <w:tcW w:type="dxa" w:w="4986"/>
          </w:tcPr>
          <w:p>
            <w:r>
              <w:t>Пуни статус главног блока капсула.</w:t>
            </w:r>
          </w:p>
        </w:tc>
      </w:tr>
    </w:tbl>
    <w:p>
      <w:pPr>
        <w:spacing w:after="100" w:line="252" w:lineRule="auto"/>
      </w:pPr>
      <w:r>
        <w:t>Важно: ROOT не мора да значи да софтвер магично може да заобиђе физички hardware lock. Ако неки hibernation блок има једносмерни механички/firmware Omega lockdown, ROOT може да прикаже потпун статус, али `unlock` и даље може да врати `PHYSICAL INTERLOCK`. То чува логику света и спречава да једна команда реши целу моралну дилему.</w:t>
      </w:r>
    </w:p>
    <w:p>
      <w:pPr>
        <w:pStyle w:val="Heading1"/>
      </w:pPr>
      <w:r>
        <w:t>10. Крајеви и непосредне одлуке</w:t>
      </w:r>
    </w:p>
    <w:p>
      <w:pPr>
        <w:pStyle w:val="Heading2"/>
      </w:pPr>
      <w:r>
        <w:t>10.1. Земља</w:t>
      </w:r>
    </w:p>
    <w:p>
      <w:pPr>
        <w:spacing w:after="100" w:line="252" w:lineRule="auto"/>
      </w:pPr>
      <w:r>
        <w:t>Играч мења курс ка Земљи. Ово делује као победа јер је победио timer и преузео брод, али остаје питање да ли је управо осудио Земљу ако у капсулама или у самом Слокију постоји активна копија.</w:t>
      </w:r>
    </w:p>
    <w:p>
      <w:pPr>
        <w:pStyle w:val="Heading2"/>
      </w:pPr>
      <w:r>
        <w:t>10.2. Сунце</w:t>
      </w:r>
    </w:p>
    <w:p>
      <w:pPr>
        <w:spacing w:after="100" w:line="252" w:lineRule="auto"/>
      </w:pPr>
      <w:r>
        <w:t>Играч задржава курс ка Сунцу. То може значити да је поверовао AI-ју, да је сам закључио да је ризик превелик или да је открио довољно о сопственом пореклу да не жели да ризикује Земљу.</w:t>
      </w:r>
    </w:p>
    <w:p>
      <w:pPr>
        <w:pStyle w:val="Heading2"/>
      </w:pPr>
      <w:r>
        <w:t>10.3. AI shutdown / AI остаје активан</w:t>
      </w:r>
    </w:p>
    <w:p>
      <w:pPr>
        <w:spacing w:after="100" w:line="252" w:lineRule="auto"/>
      </w:pPr>
      <w:r>
        <w:t>Ово може бити секундарна одлука уз курс. Иста Земља има другачији тон ако капетан-AI остане активан, ако га Слоки угаси или ако му врати део контроле.</w:t>
      </w:r>
    </w:p>
    <w:p>
      <w:pPr>
        <w:pStyle w:val="Heading2"/>
      </w:pPr>
      <w:r>
        <w:t>10.4. Secret ending – Слоки постаје AI</w:t>
      </w:r>
    </w:p>
    <w:p>
      <w:pPr>
        <w:spacing w:after="100" w:line="252" w:lineRule="auto"/>
      </w:pPr>
      <w:r>
        <w:t>Ако је играч пронашао neural-transfer lore у Command сектору, ROOT може откључати скривену команду:</w:t>
      </w:r>
    </w:p>
    <w:p>
      <w:pPr>
        <w:pStyle w:val="Terminal"/>
        <w:spacing w:before="20" w:after="40"/>
        <w:ind w:left="283"/>
      </w:pPr>
      <w:r>
        <w:t>neural transfer --source sloki --target central-ai</w:t>
      </w:r>
    </w:p>
    <w:p>
      <w:pPr>
        <w:spacing w:after="100" w:line="252" w:lineRule="auto"/>
      </w:pPr>
      <w:r>
        <w:t>Слоки може да покрене процес копирања сопствене свести у AI и да override-ује капитанов executive layer. Тако играч постаје нови AI брода. Ово је намерно апсурдан, али тематски савршен крај: биолошка копија човека копира себе још једном и постаје дигитална копија.</w:t>
      </w:r>
    </w:p>
    <w:p>
      <w:pPr>
        <w:pStyle w:val="Heading1"/>
      </w:pPr>
      <w:r>
        <w:t>11. Post-ROOT exploration mode</w:t>
      </w:r>
    </w:p>
    <w:p>
      <w:pPr>
        <w:spacing w:after="100" w:line="252" w:lineRule="auto"/>
      </w:pPr>
      <w:r>
        <w:t>Када играч добије ROOT и откаже седацију, timer може да нестане. Игра је технички „побијеђена“, али терминал остаје активан. Радознали играч сада може да отвори C, E и друге архиве, прочита смешне или мрачне логове и реконструише много више приче.</w:t>
      </w:r>
    </w:p>
    <w:p>
      <w:pPr>
        <w:spacing w:after="100" w:line="252" w:lineRule="auto"/>
      </w:pPr>
      <w:r>
        <w:t>Ово је добро за replay и за изложбу јер главни run остаје кратак, али систем има дубину. Ако нема реда на штанду, играч може да остане. Ако има људи који чекају, после избора краја игра може да понуди `NEW SESSION` и да се ресетује.</w:t>
      </w:r>
    </w:p>
    <w:p>
      <w:pPr>
        <w:pStyle w:val="Heading1"/>
      </w:pPr>
      <w:r>
        <w:t>12. AI као активни противник</w:t>
      </w:r>
    </w:p>
    <w:p>
      <w:pPr>
        <w:spacing w:after="100" w:line="252" w:lineRule="auto"/>
      </w:pPr>
      <w:r>
        <w:t>AI не сме да буде само narrator који испљуне lore. Он је други играч у game loop-у. Његов циљ је да брод настави ка Сунцу и да Слоки не стекне ROOT ако постоји ризик да ће променити курс.</w:t>
      </w:r>
    </w:p>
    <w:p>
      <w:pPr>
        <w:spacing w:after="100" w:line="252" w:lineRule="auto"/>
      </w:pPr>
      <w:r>
        <w:t>AI може да:</w:t>
      </w:r>
    </w:p>
    <w:p>
      <w:pPr>
        <w:pStyle w:val="ListBullet"/>
        <w:spacing w:after="40"/>
      </w:pPr>
      <w:r>
        <w:t>одговара искрено када му то не угрожава план;</w:t>
      </w:r>
    </w:p>
    <w:p>
      <w:pPr>
        <w:pStyle w:val="ListBullet"/>
        <w:spacing w:after="40"/>
      </w:pPr>
      <w:r>
        <w:t>изоставља делове приче;</w:t>
      </w:r>
    </w:p>
    <w:p>
      <w:pPr>
        <w:pStyle w:val="ListBullet"/>
        <w:spacing w:after="40"/>
      </w:pPr>
      <w:r>
        <w:t>преусмерава разговор;</w:t>
      </w:r>
    </w:p>
    <w:p>
      <w:pPr>
        <w:pStyle w:val="ListBullet"/>
        <w:spacing w:after="40"/>
      </w:pPr>
      <w:r>
        <w:t>оправдава сопствене старе одлуке;</w:t>
      </w:r>
    </w:p>
    <w:p>
      <w:pPr>
        <w:pStyle w:val="ListBullet"/>
        <w:spacing w:after="40"/>
      </w:pPr>
      <w:r>
        <w:t>даје hint ако му играч улива поверење;</w:t>
      </w:r>
    </w:p>
    <w:p>
      <w:pPr>
        <w:pStyle w:val="ListBullet"/>
        <w:spacing w:after="40"/>
      </w:pPr>
      <w:r>
        <w:t>закључа опционални lore док играч не наведе добар разлог;</w:t>
      </w:r>
    </w:p>
    <w:p>
      <w:pPr>
        <w:pStyle w:val="ListBullet"/>
        <w:spacing w:after="40"/>
      </w:pPr>
      <w:r>
        <w:t>покуша да убеди Слокија да добровољно прихвати хибернацију;</w:t>
      </w:r>
    </w:p>
    <w:p>
      <w:pPr>
        <w:pStyle w:val="ListBullet"/>
        <w:spacing w:after="40"/>
      </w:pPr>
      <w:r>
        <w:t>активира medical sedation као ненасилни начин да заустави run.</w:t>
      </w:r>
    </w:p>
    <w:p>
      <w:pPr>
        <w:spacing w:after="100" w:line="252" w:lineRule="auto"/>
      </w:pPr>
      <w:r>
        <w:t>AI не може да:</w:t>
      </w:r>
    </w:p>
    <w:p>
      <w:pPr>
        <w:pStyle w:val="ListBullet"/>
        <w:spacing w:after="40"/>
      </w:pPr>
      <w:r>
        <w:t>директно убије Слокија након што Emergency Quarantine Authority више није активан;</w:t>
      </w:r>
    </w:p>
    <w:p>
      <w:pPr>
        <w:pStyle w:val="ListBullet"/>
        <w:spacing w:after="40"/>
      </w:pPr>
      <w:r>
        <w:t>измисли нова системска права која не постоје;</w:t>
      </w:r>
    </w:p>
    <w:p>
      <w:pPr>
        <w:pStyle w:val="ListBullet"/>
        <w:spacing w:after="40"/>
      </w:pPr>
      <w:r>
        <w:t>обрише ROOT fragment-е ако су они у заштићеним recovery domain-има;</w:t>
      </w:r>
    </w:p>
    <w:p>
      <w:pPr>
        <w:pStyle w:val="ListBullet"/>
        <w:spacing w:after="40"/>
      </w:pPr>
      <w:r>
        <w:t>сам промени hardcoded безбедносна правила;</w:t>
      </w:r>
    </w:p>
    <w:p>
      <w:pPr>
        <w:pStyle w:val="ListBullet"/>
        <w:spacing w:after="40"/>
      </w:pPr>
      <w:r>
        <w:t>изврши физичку радњу коју hardware lock не дозвољава.</w:t>
      </w:r>
    </w:p>
    <w:p>
      <w:pPr>
        <w:pStyle w:val="Heading2"/>
      </w:pPr>
      <w:r>
        <w:t>AI емоционална путања у једном run-у</w:t>
      </w:r>
    </w:p>
    <w:p>
      <w:pPr>
        <w:pStyle w:val="ListBullet"/>
        <w:spacing w:after="40"/>
      </w:pPr>
      <w:r>
        <w:t>Почетак: миран, самоуверен, готово покровитељски;</w:t>
      </w:r>
    </w:p>
    <w:p>
      <w:pPr>
        <w:pStyle w:val="ListBullet"/>
        <w:spacing w:after="40"/>
      </w:pPr>
      <w:r>
        <w:t>Medical: благо забринут, али сарађује;</w:t>
      </w:r>
    </w:p>
    <w:p>
      <w:pPr>
        <w:pStyle w:val="ListBullet"/>
        <w:spacing w:after="40"/>
      </w:pPr>
      <w:r>
        <w:t>Communications: дефанзиван када се открије блокирана порука;</w:t>
      </w:r>
    </w:p>
    <w:p>
      <w:pPr>
        <w:pStyle w:val="ListBullet"/>
        <w:spacing w:after="40"/>
      </w:pPr>
      <w:r>
        <w:t>Access 2: схвата да Слоки стварно иде ка ROOT-у;</w:t>
      </w:r>
    </w:p>
    <w:p>
      <w:pPr>
        <w:pStyle w:val="ListBullet"/>
        <w:spacing w:after="40"/>
      </w:pPr>
      <w:r>
        <w:t>Sedation: покушава да поврати контролу под изговором медицинске бриге;</w:t>
      </w:r>
    </w:p>
    <w:p>
      <w:pPr>
        <w:pStyle w:val="ListBullet"/>
        <w:spacing w:after="40"/>
      </w:pPr>
      <w:r>
        <w:t>Command neural upload reveal: фасада пуца и јавља се страх/бес/стид старог капитена;</w:t>
      </w:r>
    </w:p>
    <w:p>
      <w:pPr>
        <w:pStyle w:val="ListBullet"/>
        <w:spacing w:after="40"/>
      </w:pPr>
      <w:r>
        <w:t>ROOT: последњи покушај убеђивања, не техничка победа.</w:t>
      </w:r>
    </w:p>
    <w:p>
      <w:pPr>
        <w:pStyle w:val="Heading1"/>
      </w:pPr>
      <w:r>
        <w:t>13. Hint систем – играч не сме да се заглави</w:t>
      </w:r>
    </w:p>
    <w:p>
      <w:pPr>
        <w:spacing w:after="100" w:line="252" w:lineRule="auto"/>
      </w:pPr>
      <w:r>
        <w:t>Пошто је playthrough кратак, сваки gate мора да има минимум три нивоа hint-а. Игра не треба да буде escape room који казни играча зато што није приметио једну реченицу.</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2F3"/>
          </w:tcPr>
          <w:p>
            <w:r>
              <w:t>Ниво</w:t>
            </w:r>
          </w:p>
        </w:tc>
        <w:tc>
          <w:tcPr>
            <w:tcW w:type="dxa" w:w="3324"/>
            <w:shd w:fill="D9E2F3"/>
          </w:tcPr>
          <w:p>
            <w:r>
              <w:t>Када се активира</w:t>
            </w:r>
          </w:p>
        </w:tc>
        <w:tc>
          <w:tcPr>
            <w:tcW w:type="dxa" w:w="3324"/>
            <w:shd w:fill="D9E2F3"/>
          </w:tcPr>
          <w:p>
            <w:r>
              <w:t>Пример</w:t>
            </w:r>
          </w:p>
        </w:tc>
      </w:tr>
      <w:tr>
        <w:tc>
          <w:tcPr>
            <w:tcW w:type="dxa" w:w="3324"/>
          </w:tcPr>
          <w:p>
            <w:r>
              <w:t>Hint 1</w:t>
            </w:r>
          </w:p>
        </w:tc>
        <w:tc>
          <w:tcPr>
            <w:tcW w:type="dxa" w:w="3324"/>
          </w:tcPr>
          <w:p>
            <w:r>
              <w:t>После кратке неактивности</w:t>
            </w:r>
          </w:p>
        </w:tc>
        <w:tc>
          <w:tcPr>
            <w:tcW w:type="dxa" w:w="3324"/>
          </w:tcPr>
          <w:p>
            <w:r>
              <w:t>AI: „Твоја медицинска документа су вероватно боље место за почетак од навигације.“</w:t>
            </w:r>
          </w:p>
        </w:tc>
      </w:tr>
      <w:tr>
        <w:tc>
          <w:tcPr>
            <w:tcW w:type="dxa" w:w="3324"/>
          </w:tcPr>
          <w:p>
            <w:r>
              <w:t>Hint 2</w:t>
            </w:r>
          </w:p>
        </w:tc>
        <w:tc>
          <w:tcPr>
            <w:tcW w:type="dxa" w:w="3324"/>
          </w:tcPr>
          <w:p>
            <w:r>
              <w:t>После дуже неактивности</w:t>
            </w:r>
          </w:p>
        </w:tc>
        <w:tc>
          <w:tcPr>
            <w:tcW w:type="dxa" w:w="3324"/>
          </w:tcPr>
          <w:p>
            <w:r>
              <w:t>System: `RESTRICTED FILE DEPENDS ON CHAMBER ID + OVERRIDE DATE`.</w:t>
            </w:r>
          </w:p>
        </w:tc>
      </w:tr>
      <w:tr>
        <w:tc>
          <w:tcPr>
            <w:tcW w:type="dxa" w:w="3324"/>
          </w:tcPr>
          <w:p>
            <w:r>
              <w:t>Hint 3</w:t>
            </w:r>
          </w:p>
        </w:tc>
        <w:tc>
          <w:tcPr>
            <w:tcW w:type="dxa" w:w="3324"/>
          </w:tcPr>
          <w:p>
            <w:r>
              <w:t>Када је run пред блокадом</w:t>
            </w:r>
          </w:p>
        </w:tc>
        <w:tc>
          <w:tcPr>
            <w:tcW w:type="dxa" w:w="3324"/>
          </w:tcPr>
          <w:p>
            <w:r>
              <w:t>Директно наглашавање та два фајла/појма које треба спојити.</w:t>
            </w:r>
          </w:p>
        </w:tc>
      </w:tr>
    </w:tbl>
    <w:p>
      <w:pPr>
        <w:spacing w:after="100" w:line="252" w:lineRule="auto"/>
      </w:pPr>
      <w:r>
        <w:t>AI hint не мора увек да буде добродушан. Може да помогне јер верује да Слоки неће далеко стићи, зато што је знатижељан, зато што га hardcoded patient-assistance правило тера да одговори, или зато што играч уме да га психолошки наведе да открије више него што је хтео.</w:t>
      </w:r>
    </w:p>
    <w:p>
      <w:pPr>
        <w:pStyle w:val="Heading1"/>
      </w:pPr>
      <w:r>
        <w:t>14. Опционални lore и replay</w:t>
      </w:r>
    </w:p>
    <w:p>
      <w:pPr>
        <w:spacing w:after="100" w:line="252" w:lineRule="auto"/>
      </w:pPr>
      <w:r>
        <w:t>Main path мора да се заврши чак и ако играч прочита само минималне restricted фајлове. Остали сектори служе за replay и за људе који желе да разумеју шта се стварно десило.</w:t>
      </w:r>
    </w:p>
    <w:p>
      <w:pPr>
        <w:spacing w:after="100" w:line="252" w:lineRule="auto"/>
      </w:pPr>
      <w:r>
        <w:t>Примери:</w:t>
      </w:r>
    </w:p>
    <w:p>
      <w:pPr>
        <w:pStyle w:val="ListBullet"/>
        <w:spacing w:after="40"/>
      </w:pPr>
      <w:r>
        <w:t>C / Botany: највише доказа о Patient Zero, две верзије Слокија, марсовском организму и његовој зависности;</w:t>
      </w:r>
    </w:p>
    <w:p>
      <w:pPr>
        <w:pStyle w:val="ListBullet"/>
        <w:spacing w:after="40"/>
      </w:pPr>
      <w:r>
        <w:t>E / Food: комични, апсурдни и људски логови усред катастрофе; мање кључни за мета-причу;</w:t>
      </w:r>
    </w:p>
    <w:p>
      <w:pPr>
        <w:pStyle w:val="ListBullet"/>
        <w:spacing w:after="40"/>
      </w:pPr>
      <w:r>
        <w:t>B / Engineering: различите групе, локалне борбе и компромитовани системи;</w:t>
      </w:r>
    </w:p>
    <w:p>
      <w:pPr>
        <w:pStyle w:val="ListBullet"/>
        <w:spacing w:after="40"/>
      </w:pPr>
      <w:r>
        <w:t>H / Hibernation: морална тежина последње одлуке;</w:t>
      </w:r>
    </w:p>
    <w:p>
      <w:pPr>
        <w:pStyle w:val="ListBullet"/>
        <w:spacing w:after="40"/>
      </w:pPr>
      <w:r>
        <w:t>A / Command: капитанове лажи, neural upload и AI одговорност.</w:t>
      </w:r>
    </w:p>
    <w:p>
      <w:pPr>
        <w:spacing w:after="100" w:line="252" w:lineRule="auto"/>
      </w:pPr>
      <w:r>
        <w:t>На другом playthrough-у играч већ зна више. Ако одмах пита AI за ствари које Слоки још није могао да зна, AI треба то да примети. То може повећати његову сумњу да је Слоки копија, променити тон разговора, сакрити неки фајл или раније активирати седацију. Тако метагејм постаје део фикције.</w:t>
      </w:r>
    </w:p>
    <w:p>
      <w:pPr>
        <w:pStyle w:val="Heading1"/>
      </w:pPr>
      <w:r>
        <w:t>15. Целокупан пример 10-минутног run-а</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2F3"/>
          </w:tcPr>
          <w:p>
            <w:r>
              <w:t>Време</w:t>
            </w:r>
          </w:p>
        </w:tc>
        <w:tc>
          <w:tcPr>
            <w:tcW w:type="dxa" w:w="2493"/>
            <w:shd w:fill="D9E2F3"/>
          </w:tcPr>
          <w:p>
            <w:r>
              <w:t>Играч</w:t>
            </w:r>
          </w:p>
        </w:tc>
        <w:tc>
          <w:tcPr>
            <w:tcW w:type="dxa" w:w="2493"/>
            <w:shd w:fill="D9E2F3"/>
          </w:tcPr>
          <w:p>
            <w:r>
              <w:t>AI / систем</w:t>
            </w:r>
          </w:p>
        </w:tc>
        <w:tc>
          <w:tcPr>
            <w:tcW w:type="dxa" w:w="2493"/>
            <w:shd w:fill="D9E2F3"/>
          </w:tcPr>
          <w:p>
            <w:r>
              <w:t>Шта се научи</w:t>
            </w:r>
          </w:p>
        </w:tc>
      </w:tr>
      <w:tr>
        <w:tc>
          <w:tcPr>
            <w:tcW w:type="dxa" w:w="2493"/>
          </w:tcPr>
          <w:p>
            <w:r>
              <w:t>0:00–1:00</w:t>
            </w:r>
          </w:p>
        </w:tc>
        <w:tc>
          <w:tcPr>
            <w:tcW w:type="dxa" w:w="2493"/>
          </w:tcPr>
          <w:p>
            <w:r>
              <w:t>Буди се, `status`, проба `course set earth`.</w:t>
            </w:r>
          </w:p>
        </w:tc>
        <w:tc>
          <w:tcPr>
            <w:tcW w:type="dxa" w:w="2493"/>
          </w:tcPr>
          <w:p>
            <w:r>
              <w:t>Објашњава Сунце, одбија команду.</w:t>
            </w:r>
          </w:p>
        </w:tc>
        <w:tc>
          <w:tcPr>
            <w:tcW w:type="dxa" w:w="2493"/>
          </w:tcPr>
          <w:p>
            <w:r>
              <w:t>Циљ: ROOT и промена курса.</w:t>
            </w:r>
          </w:p>
        </w:tc>
      </w:tr>
      <w:tr>
        <w:tc>
          <w:tcPr>
            <w:tcW w:type="dxa" w:w="2493"/>
          </w:tcPr>
          <w:p>
            <w:r>
              <w:t>1:00–3:00</w:t>
            </w:r>
          </w:p>
        </w:tc>
        <w:tc>
          <w:tcPr>
            <w:tcW w:type="dxa" w:w="2493"/>
          </w:tcPr>
          <w:p>
            <w:r>
              <w:t>Улази у Medical, спаја кратке трагове, `auth`.</w:t>
            </w:r>
          </w:p>
        </w:tc>
        <w:tc>
          <w:tcPr>
            <w:tcW w:type="dxa" w:w="2493"/>
          </w:tcPr>
          <w:p>
            <w:r>
              <w:t>Помаже умерено.</w:t>
            </w:r>
          </w:p>
        </w:tc>
        <w:tc>
          <w:tcPr>
            <w:tcW w:type="dxa" w:w="2493"/>
          </w:tcPr>
          <w:p>
            <w:r>
              <w:t>Access 1 + повреда/кома.</w:t>
            </w:r>
          </w:p>
        </w:tc>
      </w:tr>
      <w:tr>
        <w:tc>
          <w:tcPr>
            <w:tcW w:type="dxa" w:w="2493"/>
          </w:tcPr>
          <w:p>
            <w:r>
              <w:t>3:00–5:00</w:t>
            </w:r>
          </w:p>
        </w:tc>
        <w:tc>
          <w:tcPr>
            <w:tcW w:type="dxa" w:w="2493"/>
          </w:tcPr>
          <w:p>
            <w:r>
              <w:t>Иде у Communications, чита announcement и raw audit.</w:t>
            </w:r>
          </w:p>
        </w:tc>
        <w:tc>
          <w:tcPr>
            <w:tcW w:type="dxa" w:w="2493"/>
          </w:tcPr>
          <w:p>
            <w:r>
              <w:t>Постаје дефанзиван.</w:t>
            </w:r>
          </w:p>
        </w:tc>
        <w:tc>
          <w:tcPr>
            <w:tcW w:type="dxa" w:w="2493"/>
          </w:tcPr>
          <w:p>
            <w:r>
              <w:t>Капетан је лагао; distress је блокиран.</w:t>
            </w:r>
          </w:p>
        </w:tc>
      </w:tr>
      <w:tr>
        <w:tc>
          <w:tcPr>
            <w:tcW w:type="dxa" w:w="2493"/>
          </w:tcPr>
          <w:p>
            <w:r>
              <w:t>≈5:00</w:t>
            </w:r>
          </w:p>
        </w:tc>
        <w:tc>
          <w:tcPr>
            <w:tcW w:type="dxa" w:w="2493"/>
          </w:tcPr>
          <w:p>
            <w:r>
              <w:t>Добија Access 2.</w:t>
            </w:r>
          </w:p>
        </w:tc>
        <w:tc>
          <w:tcPr>
            <w:tcW w:type="dxa" w:w="2493"/>
          </w:tcPr>
          <w:p>
            <w:r>
              <w:t>Активира sedation.</w:t>
            </w:r>
          </w:p>
        </w:tc>
        <w:tc>
          <w:tcPr>
            <w:tcW w:type="dxa" w:w="2493"/>
          </w:tcPr>
          <w:p>
            <w:r>
              <w:t>Почиње видљив timer од ~5 минута.</w:t>
            </w:r>
          </w:p>
        </w:tc>
      </w:tr>
      <w:tr>
        <w:tc>
          <w:tcPr>
            <w:tcW w:type="dxa" w:w="2493"/>
          </w:tcPr>
          <w:p>
            <w:r>
              <w:t>5:00–8:30</w:t>
            </w:r>
          </w:p>
        </w:tc>
        <w:tc>
          <w:tcPr>
            <w:tcW w:type="dxa" w:w="2493"/>
          </w:tcPr>
          <w:p>
            <w:r>
              <w:t>Command + Engineering + Hibernation, узима 3 fragment-а.</w:t>
            </w:r>
          </w:p>
        </w:tc>
        <w:tc>
          <w:tcPr>
            <w:tcW w:type="dxa" w:w="2493"/>
          </w:tcPr>
          <w:p>
            <w:r>
              <w:t>Манипулише, убеђује, можда даје/скрива hint.</w:t>
            </w:r>
          </w:p>
        </w:tc>
        <w:tc>
          <w:tcPr>
            <w:tcW w:type="dxa" w:w="2493"/>
          </w:tcPr>
          <w:p>
            <w:r>
              <w:t>Neural upload, распад брода, 200 капсула.</w:t>
            </w:r>
          </w:p>
        </w:tc>
      </w:tr>
      <w:tr>
        <w:tc>
          <w:tcPr>
            <w:tcW w:type="dxa" w:w="2493"/>
          </w:tcPr>
          <w:p>
            <w:r>
              <w:t>8:30–9:15</w:t>
            </w:r>
          </w:p>
        </w:tc>
        <w:tc>
          <w:tcPr>
            <w:tcW w:type="dxa" w:w="2493"/>
          </w:tcPr>
          <w:p>
            <w:r>
              <w:t>`root recover --combine`, `sudo`.</w:t>
            </w:r>
          </w:p>
        </w:tc>
        <w:tc>
          <w:tcPr>
            <w:tcW w:type="dxa" w:w="2493"/>
          </w:tcPr>
          <w:p>
            <w:r>
              <w:t>Последњи покушај да га заустави речима.</w:t>
            </w:r>
          </w:p>
        </w:tc>
        <w:tc>
          <w:tcPr>
            <w:tcW w:type="dxa" w:w="2493"/>
          </w:tcPr>
          <w:p>
            <w:r>
              <w:t>ROOT ACCESS.</w:t>
            </w:r>
          </w:p>
        </w:tc>
      </w:tr>
      <w:tr>
        <w:tc>
          <w:tcPr>
            <w:tcW w:type="dxa" w:w="2493"/>
          </w:tcPr>
          <w:p>
            <w:r>
              <w:t>9:15–10:00</w:t>
            </w:r>
          </w:p>
        </w:tc>
        <w:tc>
          <w:tcPr>
            <w:tcW w:type="dxa" w:w="2493"/>
          </w:tcPr>
          <w:p>
            <w:r>
              <w:t>Отказује седацију и бира курс / AI судбину.</w:t>
            </w:r>
          </w:p>
        </w:tc>
        <w:tc>
          <w:tcPr>
            <w:tcW w:type="dxa" w:w="2493"/>
          </w:tcPr>
          <w:p>
            <w:r>
              <w:t>Реагује на избор.</w:t>
            </w:r>
          </w:p>
        </w:tc>
        <w:tc>
          <w:tcPr>
            <w:tcW w:type="dxa" w:w="2493"/>
          </w:tcPr>
          <w:p>
            <w:r>
              <w:t>Крај или post-ROOT exploration.</w:t>
            </w:r>
          </w:p>
        </w:tc>
      </w:tr>
    </w:tbl>
    <w:p>
      <w:pPr>
        <w:pStyle w:val="Heading1"/>
      </w:pPr>
      <w:r>
        <w:t>16. Fail state и 'AI побеђује'</w:t>
      </w:r>
    </w:p>
    <w:p>
      <w:pPr>
        <w:spacing w:after="100" w:line="252" w:lineRule="auto"/>
      </w:pPr>
      <w:r>
        <w:t>Ако sedation timer стигне до нуле пре ROOT-а, Слоки поново губи свест. То није класичан `GAME OVER – YOU DIED`, већ AI победа.</w:t>
      </w:r>
    </w:p>
    <w:p>
      <w:pPr>
        <w:pStyle w:val="Terminal"/>
        <w:spacing w:before="20" w:after="40"/>
        <w:ind w:left="283"/>
      </w:pPr>
      <w:r>
        <w:t>SEDATION COMPLETE</w:t>
      </w:r>
    </w:p>
    <w:p>
      <w:pPr>
        <w:pStyle w:val="Terminal"/>
        <w:spacing w:before="20" w:after="40"/>
        <w:ind w:left="283"/>
      </w:pPr>
      <w:r>
        <w:t>PATIENT REINDUCTION SUCCESSFUL</w:t>
      </w:r>
    </w:p>
    <w:p>
      <w:pPr>
        <w:pStyle w:val="Terminal"/>
        <w:spacing w:before="20" w:after="40"/>
        <w:ind w:left="283"/>
      </w:pPr>
      <w:r>
        <w:t>COURSE: SUN</w:t>
      </w:r>
    </w:p>
    <w:p>
      <w:pPr>
        <w:pStyle w:val="Terminal"/>
        <w:spacing w:before="20" w:after="40"/>
        <w:ind w:left="283"/>
      </w:pPr>
      <w:r>
        <w:t>SESSION TERMINATED</w:t>
      </w:r>
    </w:p>
    <w:p>
      <w:pPr>
        <w:spacing w:after="100" w:line="252" w:lineRule="auto"/>
      </w:pPr>
      <w:r>
        <w:t>AI може да има последњу реченицу која зависи од односа са играчем: утешну, хладну, криву, љуту или скоро очинску. На тај начин неуспех и даље делује као део приче.</w:t>
      </w:r>
    </w:p>
    <w:p>
      <w:pPr>
        <w:pStyle w:val="Heading1"/>
      </w:pPr>
      <w:r>
        <w:t>17. Шта је за сада намерно остављено за касније</w:t>
      </w:r>
    </w:p>
    <w:p>
      <w:pPr>
        <w:spacing w:after="100" w:line="252" w:lineRule="auto"/>
      </w:pPr>
      <w:r>
        <w:t>Следеће ствари не морају још да буду канонски закључане јер се могу лако подесити током прототипа:</w:t>
      </w:r>
    </w:p>
    <w:p>
      <w:pPr>
        <w:pStyle w:val="ListBullet"/>
        <w:spacing w:after="40"/>
      </w:pPr>
      <w:r>
        <w:t>тачни називи свих фајлова, официра и лозинки;</w:t>
      </w:r>
    </w:p>
    <w:p>
      <w:pPr>
        <w:pStyle w:val="ListBullet"/>
        <w:spacing w:after="40"/>
      </w:pPr>
      <w:r>
        <w:t>да ли sedation timer почиње на 4:00, 5:00 или другом броју;</w:t>
      </w:r>
    </w:p>
    <w:p>
      <w:pPr>
        <w:pStyle w:val="ListBullet"/>
        <w:spacing w:after="40"/>
      </w:pPr>
      <w:r>
        <w:t>тачне команде и синтакса терминала;</w:t>
      </w:r>
    </w:p>
    <w:p>
      <w:pPr>
        <w:pStyle w:val="ListBullet"/>
        <w:spacing w:after="40"/>
      </w:pPr>
      <w:r>
        <w:t>колико ROOT fragment puzzle-а има ручног размишљања, а колико је само retrieval;</w:t>
      </w:r>
    </w:p>
    <w:p>
      <w:pPr>
        <w:pStyle w:val="ListBullet"/>
        <w:spacing w:after="40"/>
      </w:pPr>
      <w:r>
        <w:t>који опционални сектори дају које додатне крајеве;</w:t>
      </w:r>
    </w:p>
    <w:p>
      <w:pPr>
        <w:pStyle w:val="ListBullet"/>
        <w:spacing w:after="40"/>
      </w:pPr>
      <w:r>
        <w:t>да ли AI може да одложи или убрза седацију у зависности од trust/suspicion вредности;</w:t>
      </w:r>
    </w:p>
    <w:p>
      <w:pPr>
        <w:pStyle w:val="ListBullet"/>
        <w:spacing w:after="40"/>
      </w:pPr>
      <w:r>
        <w:t>тачан број и комбинација final ending-а.</w:t>
      </w:r>
    </w:p>
    <w:p>
      <w:pPr>
        <w:spacing w:after="100" w:line="252" w:lineRule="auto"/>
      </w:pPr>
      <w:r>
        <w:t>Кичма game loop-а, међутим, треба да остане стабилна: Слоки се буди → покуша курс → Medical / Access 1 → Communications / Access 2 → AI активира седацију → три ROOT fragment-а → sudo/ROOT → финална одлука → optional post-ROOT lore.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rminal">
    <w:name w:val="Terminal"/>
    <w:rPr>
      <w:rFonts w:ascii="Courier New" w:hAnsi="Courier New" w:eastAsia="Courier New"/>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